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E27CD" w14:textId="77777777" w:rsidR="00961A19" w:rsidRDefault="00000000">
      <w:pPr>
        <w:jc w:val="center"/>
        <w:rPr>
          <w:rFonts w:hint="eastAsia"/>
        </w:rPr>
      </w:pPr>
      <w:r>
        <w:rPr>
          <w:b/>
          <w:sz w:val="22"/>
        </w:rPr>
        <w:t>PHASE 8</w:t>
      </w:r>
    </w:p>
    <w:p w14:paraId="00D9CD33" w14:textId="77777777" w:rsidR="00961A19" w:rsidRDefault="00000000">
      <w:pPr>
        <w:pStyle w:val="Title"/>
        <w:jc w:val="center"/>
      </w:pPr>
      <w:r>
        <w:t>Project Demonstration</w:t>
      </w:r>
    </w:p>
    <w:p w14:paraId="3EA1DC65" w14:textId="77777777" w:rsidR="00961A19" w:rsidRDefault="00000000">
      <w:pPr>
        <w:jc w:val="center"/>
        <w:rPr>
          <w:rFonts w:hint="eastAsia"/>
        </w:rPr>
      </w:pPr>
      <w:r>
        <w:rPr>
          <w:i/>
          <w:sz w:val="20"/>
        </w:rPr>
        <w:t>Project: AI WeatherWise – Deliver intelligent weather forecasts and insights</w:t>
      </w:r>
    </w:p>
    <w:p w14:paraId="6290D161" w14:textId="77777777" w:rsidR="00961A19" w:rsidRDefault="00961A19">
      <w:pPr>
        <w:rPr>
          <w:rFonts w:hint="eastAsia"/>
        </w:rPr>
      </w:pPr>
    </w:p>
    <w:p w14:paraId="68BD4E80" w14:textId="77777777" w:rsidR="00961A19" w:rsidRDefault="00000000">
      <w:pPr>
        <w:rPr>
          <w:rFonts w:hint="eastAsia"/>
        </w:rPr>
      </w:pPr>
      <w:r>
        <w:t>The final demonstration should show the working AI WeatherWise backend through its REST APIs. The sequence below follows the implemented endpoints and the supplied Postman collection.</w:t>
      </w:r>
    </w:p>
    <w:p w14:paraId="417983A7" w14:textId="77777777" w:rsidR="00961A19" w:rsidRDefault="00000000">
      <w:pPr>
        <w:pStyle w:val="Heading1"/>
      </w:pPr>
      <w:r>
        <w:t>1. Demonstration Flow</w:t>
      </w:r>
    </w:p>
    <w:p w14:paraId="6DBC80DF" w14:textId="77777777" w:rsidR="00961A19" w:rsidRDefault="00000000">
      <w:pPr>
        <w:pStyle w:val="ListNumber"/>
        <w:rPr>
          <w:rFonts w:hint="eastAsia"/>
        </w:rPr>
      </w:pPr>
      <w:r>
        <w:t>Introduce AI WeatherWise and explain that it is a Node.js/Express REST backend for weather data and AI weather insights.</w:t>
      </w:r>
    </w:p>
    <w:p w14:paraId="73A8D7BB" w14:textId="77777777" w:rsidR="00961A19" w:rsidRDefault="00000000">
      <w:pPr>
        <w:pStyle w:val="ListNumber"/>
        <w:rPr>
          <w:rFonts w:hint="eastAsia"/>
        </w:rPr>
      </w:pPr>
      <w:r>
        <w:t>Show the project folder structure in the code editor.</w:t>
      </w:r>
    </w:p>
    <w:p w14:paraId="2F69105A" w14:textId="77777777" w:rsidR="00961A19" w:rsidRDefault="00000000">
      <w:pPr>
        <w:pStyle w:val="ListNumber"/>
        <w:rPr>
          <w:rFonts w:hint="eastAsia"/>
        </w:rPr>
      </w:pPr>
      <w:r>
        <w:t>Show the environment configuration at a high level without exposing secret API keys.</w:t>
      </w:r>
    </w:p>
    <w:p w14:paraId="6CA52A6E" w14:textId="77777777" w:rsidR="00961A19" w:rsidRDefault="00000000">
      <w:pPr>
        <w:pStyle w:val="ListNumber"/>
        <w:rPr>
          <w:rFonts w:hint="eastAsia"/>
        </w:rPr>
      </w:pPr>
      <w:r>
        <w:t>Start MongoDB and run the backend with npm run dev or npm start.</w:t>
      </w:r>
    </w:p>
    <w:p w14:paraId="1759A0B8" w14:textId="77777777" w:rsidR="00961A19" w:rsidRDefault="00000000">
      <w:pPr>
        <w:pStyle w:val="ListNumber"/>
        <w:rPr>
          <w:rFonts w:hint="eastAsia"/>
        </w:rPr>
      </w:pPr>
      <w:r>
        <w:t>Show the server startup and MongoDB connection.</w:t>
      </w:r>
    </w:p>
    <w:p w14:paraId="647775E7" w14:textId="77777777" w:rsidR="00961A19" w:rsidRDefault="00000000">
      <w:pPr>
        <w:pStyle w:val="ListNumber"/>
        <w:rPr>
          <w:rFonts w:hint="eastAsia"/>
        </w:rPr>
      </w:pPr>
      <w:r>
        <w:t>Open Postman and import/use the supplied AI WeatherWise collection.</w:t>
      </w:r>
    </w:p>
    <w:p w14:paraId="55F30E8F" w14:textId="77777777" w:rsidR="00961A19" w:rsidRDefault="00000000">
      <w:pPr>
        <w:pStyle w:val="ListNumber"/>
        <w:rPr>
          <w:rFonts w:hint="eastAsia"/>
        </w:rPr>
      </w:pPr>
      <w:r>
        <w:t>Register a user and show the returned JWT.</w:t>
      </w:r>
    </w:p>
    <w:p w14:paraId="68827683" w14:textId="77777777" w:rsidR="00961A19" w:rsidRDefault="00000000">
      <w:pPr>
        <w:pStyle w:val="ListNumber"/>
        <w:rPr>
          <w:rFonts w:hint="eastAsia"/>
        </w:rPr>
      </w:pPr>
      <w:r>
        <w:t>Login and show successful authentication.</w:t>
      </w:r>
    </w:p>
    <w:p w14:paraId="70097560" w14:textId="77777777" w:rsidR="00961A19" w:rsidRDefault="00000000">
      <w:pPr>
        <w:pStyle w:val="ListNumber"/>
        <w:rPr>
          <w:rFonts w:hint="eastAsia"/>
        </w:rPr>
      </w:pPr>
      <w:r>
        <w:t>Call the profile endpoint with the bearer token.</w:t>
      </w:r>
    </w:p>
    <w:p w14:paraId="35E8D265" w14:textId="77777777" w:rsidR="00961A19" w:rsidRDefault="00000000">
      <w:pPr>
        <w:pStyle w:val="ListNumber"/>
        <w:rPr>
          <w:rFonts w:hint="eastAsia"/>
        </w:rPr>
      </w:pPr>
      <w:r>
        <w:t>Add a favorite city and show the returned location record.</w:t>
      </w:r>
    </w:p>
    <w:p w14:paraId="3FDC4389" w14:textId="77777777" w:rsidR="00961A19" w:rsidRDefault="00000000">
      <w:pPr>
        <w:pStyle w:val="ListNumber"/>
        <w:rPr>
          <w:rFonts w:hint="eastAsia"/>
        </w:rPr>
      </w:pPr>
      <w:r>
        <w:t>Retrieve the user's favorite locations.</w:t>
      </w:r>
    </w:p>
    <w:p w14:paraId="0017A641" w14:textId="77777777" w:rsidR="00961A19" w:rsidRDefault="00000000">
      <w:pPr>
        <w:pStyle w:val="ListNumber"/>
        <w:rPr>
          <w:rFonts w:hint="eastAsia"/>
        </w:rPr>
      </w:pPr>
      <w:r>
        <w:t>Update and, if appropriate for the demonstration, delete the favorite location.</w:t>
      </w:r>
    </w:p>
    <w:p w14:paraId="2651CA08" w14:textId="77777777" w:rsidR="00961A19" w:rsidRDefault="00000000">
      <w:pPr>
        <w:pStyle w:val="ListNumber"/>
        <w:rPr>
          <w:rFonts w:hint="eastAsia"/>
        </w:rPr>
      </w:pPr>
      <w:r>
        <w:t>Call the public weather endpoint for a city and show temperature, humidity, wind speed, condition, and whether fallback/mock data is being used.</w:t>
      </w:r>
    </w:p>
    <w:p w14:paraId="2AC05426" w14:textId="77777777" w:rsidR="00961A19" w:rsidRDefault="00000000">
      <w:pPr>
        <w:pStyle w:val="ListNumber"/>
        <w:rPr>
          <w:rFonts w:hint="eastAsia"/>
        </w:rPr>
      </w:pPr>
      <w:r>
        <w:t>Call the protected AI weather-summary endpoint and show the generated summary.</w:t>
      </w:r>
    </w:p>
    <w:p w14:paraId="2F69029C" w14:textId="77777777" w:rsidR="00961A19" w:rsidRDefault="00000000">
      <w:pPr>
        <w:pStyle w:val="ListNumber"/>
        <w:rPr>
          <w:rFonts w:hint="eastAsia"/>
        </w:rPr>
      </w:pPr>
      <w:r>
        <w:t>Call the protected AI weather-recommendation endpoint and show the recommendation.</w:t>
      </w:r>
    </w:p>
    <w:p w14:paraId="6A95D51D" w14:textId="77777777" w:rsidR="00961A19" w:rsidRDefault="00000000">
      <w:pPr>
        <w:pStyle w:val="ListNumber"/>
        <w:rPr>
          <w:rFonts w:hint="eastAsia"/>
        </w:rPr>
      </w:pPr>
      <w:r>
        <w:t>Briefly demonstrate the fallback concept if external API keys are not configured.</w:t>
      </w:r>
    </w:p>
    <w:p w14:paraId="111DAD74" w14:textId="77777777" w:rsidR="00961A19" w:rsidRDefault="00000000">
      <w:pPr>
        <w:pStyle w:val="ListNumber"/>
        <w:rPr>
          <w:rFonts w:hint="eastAsia"/>
        </w:rPr>
      </w:pPr>
      <w:r>
        <w:t>Conclude by summarizing authentication, favorite locations, weather retrieval, AI insights, database use, and API testing.</w:t>
      </w:r>
    </w:p>
    <w:p w14:paraId="3A93EE8B" w14:textId="77777777" w:rsidR="00961A19" w:rsidRDefault="00000000">
      <w:pPr>
        <w:pStyle w:val="Heading1"/>
      </w:pPr>
      <w:r>
        <w:t>2. Demonstration Talking Points</w:t>
      </w:r>
    </w:p>
    <w:p w14:paraId="58331533" w14:textId="77777777" w:rsidR="00961A19" w:rsidRDefault="00000000">
      <w:pPr>
        <w:pStyle w:val="ListBullet"/>
        <w:rPr>
          <w:rFonts w:hint="eastAsia"/>
        </w:rPr>
      </w:pPr>
      <w:r>
        <w:t>Authentication protects private operations using JWT.</w:t>
      </w:r>
    </w:p>
    <w:p w14:paraId="3AC1230A" w14:textId="77777777" w:rsidR="00961A19" w:rsidRDefault="00000000">
      <w:pPr>
        <w:pStyle w:val="ListBullet"/>
        <w:rPr>
          <w:rFonts w:hint="eastAsia"/>
        </w:rPr>
      </w:pPr>
      <w:r>
        <w:t>MongoDB stores users and favorite locations through Mongoose models.</w:t>
      </w:r>
    </w:p>
    <w:p w14:paraId="1E6A047C" w14:textId="77777777" w:rsidR="00961A19" w:rsidRDefault="00000000">
      <w:pPr>
        <w:pStyle w:val="ListBullet"/>
        <w:rPr>
          <w:rFonts w:hint="eastAsia"/>
        </w:rPr>
      </w:pPr>
      <w:r>
        <w:t>Weather data comes from OpenWeatherMap when configured.</w:t>
      </w:r>
    </w:p>
    <w:p w14:paraId="643AD852" w14:textId="77777777" w:rsidR="00961A19" w:rsidRDefault="00000000">
      <w:pPr>
        <w:pStyle w:val="ListBullet"/>
        <w:rPr>
          <w:rFonts w:hint="eastAsia"/>
        </w:rPr>
      </w:pPr>
      <w:r>
        <w:t>Gemini generates concise weather summaries and practical recommendations when configured.</w:t>
      </w:r>
    </w:p>
    <w:p w14:paraId="4089A25F" w14:textId="77777777" w:rsidR="00961A19" w:rsidRDefault="00000000">
      <w:pPr>
        <w:pStyle w:val="ListBullet"/>
        <w:rPr>
          <w:rFonts w:hint="eastAsia"/>
        </w:rPr>
      </w:pPr>
      <w:r>
        <w:t>Fallback logic keeps weather and AI endpoints testable without the external keys.</w:t>
      </w:r>
    </w:p>
    <w:p w14:paraId="7B26F584" w14:textId="77777777" w:rsidR="00961A19" w:rsidRDefault="00000000">
      <w:pPr>
        <w:pStyle w:val="Heading1"/>
      </w:pPr>
      <w:r>
        <w:t>3. Demo Video Link</w:t>
      </w:r>
    </w:p>
    <w:p w14:paraId="20A5D572" w14:textId="2E4BA63F" w:rsidR="00961A19" w:rsidRDefault="00000000" w:rsidP="00187539">
      <w:pPr>
        <w:rPr>
          <w:rFonts w:hint="eastAsia"/>
        </w:rPr>
      </w:pPr>
      <w:r>
        <w:rPr>
          <w:b/>
        </w:rPr>
        <w:t xml:space="preserve">Google Drive Demo Video Link: </w:t>
      </w:r>
      <w:r>
        <w:t>[</w:t>
      </w:r>
      <w:r w:rsidR="00187539">
        <w:t>https://drive.google.com/drive/folders/1GK1c8p_0YOXL7p1fea0FaLaLxQ0K8LMW?usp=drive_link</w:t>
      </w:r>
      <w:r>
        <w:t>]</w:t>
      </w:r>
    </w:p>
    <w:p w14:paraId="14FA4012" w14:textId="77777777" w:rsidR="00961A19" w:rsidRDefault="00000000">
      <w:pPr>
        <w:rPr>
          <w:rFonts w:hint="eastAsia"/>
        </w:rPr>
      </w:pPr>
      <w:r>
        <w:lastRenderedPageBreak/>
        <w:t>Access note: Set the Google Drive sharing permission according to the SmartBridge submission requirement before submitting the repository.</w:t>
      </w:r>
    </w:p>
    <w:p w14:paraId="5F78BB38" w14:textId="77777777" w:rsidR="00961A19" w:rsidRDefault="00000000">
      <w:pPr>
        <w:pStyle w:val="Heading1"/>
      </w:pPr>
      <w:r>
        <w:t>4. Submission Checklist</w:t>
      </w:r>
    </w:p>
    <w:p w14:paraId="35B33487" w14:textId="77777777" w:rsidR="00961A19" w:rsidRDefault="00000000">
      <w:pPr>
        <w:pStyle w:val="ListBullet"/>
        <w:rPr>
          <w:rFonts w:hint="eastAsia"/>
        </w:rPr>
      </w:pPr>
      <w:r>
        <w:t>All 8 phase-wise documents are added to the GitHub repository.</w:t>
      </w:r>
    </w:p>
    <w:p w14:paraId="36F2E913" w14:textId="77777777" w:rsidR="00961A19" w:rsidRDefault="00000000">
      <w:pPr>
        <w:pStyle w:val="ListBullet"/>
        <w:rPr>
          <w:rFonts w:hint="eastAsia"/>
        </w:rPr>
      </w:pPr>
      <w:r>
        <w:t>Project source code is available in the repository.</w:t>
      </w:r>
    </w:p>
    <w:p w14:paraId="1FE44310" w14:textId="77777777" w:rsidR="00961A19" w:rsidRDefault="00000000">
      <w:pPr>
        <w:pStyle w:val="ListBullet"/>
        <w:rPr>
          <w:rFonts w:hint="eastAsia"/>
        </w:rPr>
      </w:pPr>
      <w:r>
        <w:t>README and Postman collection are included.</w:t>
      </w:r>
    </w:p>
    <w:p w14:paraId="12ED8964" w14:textId="77777777" w:rsidR="00961A19" w:rsidRDefault="00000000">
      <w:pPr>
        <w:pStyle w:val="ListBullet"/>
        <w:rPr>
          <w:rFonts w:hint="eastAsia"/>
        </w:rPr>
      </w:pPr>
      <w:r>
        <w:t>Sensitive API keys/secrets are not exposed in the repository.</w:t>
      </w:r>
    </w:p>
    <w:p w14:paraId="3DBC8D3B" w14:textId="77777777" w:rsidR="00961A19" w:rsidRDefault="00000000">
      <w:pPr>
        <w:pStyle w:val="ListBullet"/>
        <w:rPr>
          <w:rFonts w:hint="eastAsia"/>
        </w:rPr>
      </w:pPr>
      <w:r>
        <w:t>Final demo video link is added above.</w:t>
      </w:r>
    </w:p>
    <w:p w14:paraId="0582EA5A" w14:textId="77777777" w:rsidR="00961A19" w:rsidRDefault="00000000">
      <w:pPr>
        <w:pStyle w:val="ListBullet"/>
        <w:rPr>
          <w:rFonts w:hint="eastAsia"/>
        </w:rPr>
      </w:pPr>
      <w:r>
        <w:t>Important Postman/API screenshots are included if required by the submission format.</w:t>
      </w:r>
    </w:p>
    <w:sectPr w:rsidR="00961A19" w:rsidSect="00034616">
      <w:headerReference w:type="default" r:id="rId8"/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D75BD" w14:textId="77777777" w:rsidR="000634D0" w:rsidRDefault="000634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0CBE0C" w14:textId="77777777" w:rsidR="000634D0" w:rsidRDefault="000634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BFF64" w14:textId="4B8C6546" w:rsidR="00961A19" w:rsidRDefault="00000000">
    <w:pPr>
      <w:pStyle w:val="Footer"/>
      <w:jc w:val="center"/>
      <w:rPr>
        <w:rFonts w:hint="eastAsia"/>
      </w:rPr>
    </w:pPr>
    <w:r>
      <w:fldChar w:fldCharType="begin"/>
    </w:r>
    <w:r>
      <w:instrText>PAGE</w:instrText>
    </w:r>
    <w:r w:rsidR="00A10405">
      <w:fldChar w:fldCharType="separate"/>
    </w:r>
    <w:r w:rsidR="00A1040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7BA99" w14:textId="77777777" w:rsidR="000634D0" w:rsidRDefault="000634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376ECB" w14:textId="77777777" w:rsidR="000634D0" w:rsidRDefault="000634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04F44" w14:textId="77777777" w:rsidR="00961A19" w:rsidRDefault="00000000">
    <w:pPr>
      <w:pStyle w:val="Header"/>
      <w:jc w:val="right"/>
      <w:rPr>
        <w:rFonts w:hint="eastAsia"/>
      </w:rPr>
    </w:pPr>
    <w:r>
      <w:rPr>
        <w:sz w:val="16"/>
      </w:rPr>
      <w:t xml:space="preserve">AI </w:t>
    </w:r>
    <w:proofErr w:type="spellStart"/>
    <w:r>
      <w:rPr>
        <w:sz w:val="16"/>
      </w:rPr>
      <w:t>WeatherWise</w:t>
    </w:r>
    <w:proofErr w:type="spellEnd"/>
    <w:r>
      <w:rPr>
        <w:sz w:val="16"/>
      </w:rPr>
      <w:t xml:space="preserve">  |  Phase-wise Project Documents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420097">
    <w:abstractNumId w:val="8"/>
  </w:num>
  <w:num w:numId="2" w16cid:durableId="1656107507">
    <w:abstractNumId w:val="6"/>
  </w:num>
  <w:num w:numId="3" w16cid:durableId="1492717423">
    <w:abstractNumId w:val="5"/>
  </w:num>
  <w:num w:numId="4" w16cid:durableId="1309632221">
    <w:abstractNumId w:val="4"/>
  </w:num>
  <w:num w:numId="5" w16cid:durableId="72551040">
    <w:abstractNumId w:val="7"/>
  </w:num>
  <w:num w:numId="6" w16cid:durableId="1305040009">
    <w:abstractNumId w:val="3"/>
  </w:num>
  <w:num w:numId="7" w16cid:durableId="119501032">
    <w:abstractNumId w:val="2"/>
  </w:num>
  <w:num w:numId="8" w16cid:durableId="742292571">
    <w:abstractNumId w:val="1"/>
  </w:num>
  <w:num w:numId="9" w16cid:durableId="197829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4D0"/>
    <w:rsid w:val="0015074B"/>
    <w:rsid w:val="00187539"/>
    <w:rsid w:val="0029639D"/>
    <w:rsid w:val="00326F90"/>
    <w:rsid w:val="0086501A"/>
    <w:rsid w:val="00961A19"/>
    <w:rsid w:val="00A10405"/>
    <w:rsid w:val="00AA1D8D"/>
    <w:rsid w:val="00B47730"/>
    <w:rsid w:val="00CB0664"/>
    <w:rsid w:val="00EB0C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805C2C6-59DD-4EA0-8287-BF3262DD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pavithragajendran09@gmail.com</cp:lastModifiedBy>
  <cp:revision>4</cp:revision>
  <dcterms:created xsi:type="dcterms:W3CDTF">2013-12-23T23:15:00Z</dcterms:created>
  <dcterms:modified xsi:type="dcterms:W3CDTF">2026-10-01T03:46:00Z</dcterms:modified>
  <cp:category/>
</cp:coreProperties>
</file>